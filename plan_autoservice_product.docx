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интернет‑продукта: система учета работ автосервиса</w:t>
      </w:r>
    </w:p>
    <w:p>
      <w:pPr>
        <w:pStyle w:val="Heading1"/>
      </w:pPr>
      <w:r>
        <w:t>1. Общая идея продукта</w:t>
      </w:r>
    </w:p>
    <w:p>
      <w:r>
        <w:t>Онлайн‑система учета обслуживания автомобилей и работы с клиентами для автосервиса.</w:t>
      </w:r>
    </w:p>
    <w:p/>
    <w:p>
      <w:r>
        <w:t>Цели продукта:</w:t>
      </w:r>
    </w:p>
    <w:p>
      <w:r>
        <w:t>• Хранить базу клиентов и автомобилей</w:t>
      </w:r>
    </w:p>
    <w:p>
      <w:r>
        <w:t>• Вести историю ремонтов и работ</w:t>
      </w:r>
    </w:p>
    <w:p>
      <w:r>
        <w:t>• Фиксировать проблемы и процесс ремонта</w:t>
      </w:r>
    </w:p>
    <w:p>
      <w:r>
        <w:t>• Хранить фотографии процесса ремонта</w:t>
      </w:r>
    </w:p>
    <w:p>
      <w:r>
        <w:t>• Вести помесячную историю работ</w:t>
      </w:r>
    </w:p>
    <w:p>
      <w:r>
        <w:t>• Формировать акт выполненных работ</w:t>
      </w:r>
    </w:p>
    <w:p/>
    <w:p>
      <w:r>
        <w:t>Тип продукта: CRM + система учета работ автосервиса.</w:t>
      </w:r>
    </w:p>
    <w:p>
      <w:pPr>
        <w:pStyle w:val="Heading1"/>
      </w:pPr>
      <w:r>
        <w:t>2. Основные разделы продукта</w:t>
      </w:r>
    </w:p>
    <w:p>
      <w:r>
        <w:t>Продукт должен содержать следующие ключевые разделы:</w:t>
      </w:r>
    </w:p>
    <w:p/>
    <w:p>
      <w:r>
        <w:t>1. Главная панель (Dashboard)</w:t>
      </w:r>
    </w:p>
    <w:p>
      <w:r>
        <w:t>2. База автомобилей</w:t>
      </w:r>
    </w:p>
    <w:p>
      <w:r>
        <w:t>3. База клиентов</w:t>
      </w:r>
    </w:p>
    <w:p>
      <w:r>
        <w:t>4. История работ / ремонтов</w:t>
      </w:r>
    </w:p>
    <w:p>
      <w:r>
        <w:t>5. Страница клиента</w:t>
      </w:r>
    </w:p>
    <w:p>
      <w:r>
        <w:t>6. Акты выполненных работ</w:t>
      </w:r>
    </w:p>
    <w:p>
      <w:pPr>
        <w:pStyle w:val="Heading1"/>
      </w:pPr>
      <w:r>
        <w:t>3. Раздел: База автомобилей</w:t>
      </w:r>
    </w:p>
    <w:p>
      <w:r>
        <w:t>Страница "Автомобили" — основной реестр системы.</w:t>
      </w:r>
    </w:p>
    <w:p/>
    <w:p>
      <w:r>
        <w:t>Таблица автомобилей:</w:t>
      </w:r>
    </w:p>
    <w:p/>
    <w:p>
      <w:r>
        <w:t>• Машина (марка + модель)</w:t>
      </w:r>
    </w:p>
    <w:p>
      <w:r>
        <w:t>• Номер автомобиля</w:t>
      </w:r>
    </w:p>
    <w:p>
      <w:r>
        <w:t>• Имя клиента</w:t>
      </w:r>
    </w:p>
    <w:p>
      <w:r>
        <w:t>• Пробег</w:t>
      </w:r>
    </w:p>
    <w:p>
      <w:r>
        <w:t>• Дата последнего обслуживания</w:t>
      </w:r>
    </w:p>
    <w:p>
      <w:r>
        <w:t>• Количество работ</w:t>
      </w:r>
    </w:p>
    <w:p>
      <w:r>
        <w:t>• Кнопка открытия карточки</w:t>
      </w:r>
    </w:p>
    <w:p/>
    <w:p>
      <w:r>
        <w:t>Функции:</w:t>
      </w:r>
    </w:p>
    <w:p>
      <w:r>
        <w:t>• Поиск по номеру</w:t>
      </w:r>
    </w:p>
    <w:p>
      <w:r>
        <w:t>• Поиск по клиенту</w:t>
      </w:r>
    </w:p>
    <w:p>
      <w:r>
        <w:t>• Фильтр по машине</w:t>
      </w:r>
    </w:p>
    <w:p>
      <w:r>
        <w:t>• Фильтр по месяцу обслуживания</w:t>
      </w:r>
    </w:p>
    <w:p>
      <w:r>
        <w:t>• Добавление новой машины</w:t>
      </w:r>
    </w:p>
    <w:p>
      <w:pPr>
        <w:pStyle w:val="Heading1"/>
      </w:pPr>
      <w:r>
        <w:t>4. Карточка автомобиля</w:t>
      </w:r>
    </w:p>
    <w:p>
      <w:r>
        <w:t>Страница конкретного автомобиля.</w:t>
      </w:r>
    </w:p>
    <w:p/>
    <w:p>
      <w:r>
        <w:t>Основные данные:</w:t>
      </w:r>
    </w:p>
    <w:p>
      <w:r>
        <w:t>• Марка / модель</w:t>
      </w:r>
    </w:p>
    <w:p>
      <w:r>
        <w:t>• Номер автомобиля</w:t>
      </w:r>
    </w:p>
    <w:p>
      <w:r>
        <w:t>• Клиент</w:t>
      </w:r>
    </w:p>
    <w:p>
      <w:r>
        <w:t>• Текущий пробег</w:t>
      </w:r>
    </w:p>
    <w:p>
      <w:r>
        <w:t>• Дата добавления</w:t>
      </w:r>
    </w:p>
    <w:p/>
    <w:p>
      <w:r>
        <w:t>История работ (таблица):</w:t>
      </w:r>
    </w:p>
    <w:p/>
    <w:p>
      <w:r>
        <w:t>Дата | Проблема | Работа | Поставщик | Запчасти | Стоимость работы | Итог</w:t>
      </w:r>
    </w:p>
    <w:p>
      <w:pPr>
        <w:pStyle w:val="Heading1"/>
      </w:pPr>
      <w:r>
        <w:t>5. Месячная история работ</w:t>
      </w:r>
    </w:p>
    <w:p>
      <w:r>
        <w:t>Раздел аналитики и учета работ по месяцам.</w:t>
      </w:r>
    </w:p>
    <w:p/>
    <w:p>
      <w:r>
        <w:t>Пользователь выбирает месяц (январь, февраль, март и т.д.).</w:t>
      </w:r>
    </w:p>
    <w:p/>
    <w:p>
      <w:r>
        <w:t>Отображается таблица:</w:t>
      </w:r>
    </w:p>
    <w:p/>
    <w:p>
      <w:r>
        <w:t>Дата | Машина | Клиент | Что заказано | Что сделано | Поставщик | Стоимость запчасти | Стоимость работы</w:t>
      </w:r>
    </w:p>
    <w:p/>
    <w:p>
      <w:r>
        <w:t>Дополнительные функции:</w:t>
      </w:r>
    </w:p>
    <w:p>
      <w:r>
        <w:t>• Фильтр по месяцу</w:t>
      </w:r>
    </w:p>
    <w:p>
      <w:r>
        <w:t>• Фильтр по клиенту</w:t>
      </w:r>
    </w:p>
    <w:p>
      <w:r>
        <w:t>• Фильтр по машине</w:t>
      </w:r>
    </w:p>
    <w:p>
      <w:r>
        <w:t>• Подсчет итогов за месяц:</w:t>
      </w:r>
    </w:p>
    <w:p>
      <w:r>
        <w:t xml:space="preserve">    - Общая сумма работ</w:t>
      </w:r>
    </w:p>
    <w:p>
      <w:r>
        <w:t xml:space="preserve">    - Общая сумма запчастей</w:t>
      </w:r>
    </w:p>
    <w:p>
      <w:r>
        <w:t xml:space="preserve">    - Количество машин</w:t>
      </w:r>
    </w:p>
    <w:p>
      <w:r>
        <w:t xml:space="preserve">    - Количество клиентов</w:t>
      </w:r>
    </w:p>
    <w:p>
      <w:pPr>
        <w:pStyle w:val="Heading1"/>
      </w:pPr>
      <w:r>
        <w:t>6. Страница клиента</w:t>
      </w:r>
    </w:p>
    <w:p>
      <w:r>
        <w:t>Карточка клиента.</w:t>
      </w:r>
    </w:p>
    <w:p/>
    <w:p>
      <w:r>
        <w:t>Основная информация:</w:t>
      </w:r>
    </w:p>
    <w:p>
      <w:r>
        <w:t>• Имя клиента</w:t>
      </w:r>
    </w:p>
    <w:p>
      <w:r>
        <w:t>• Телефон</w:t>
      </w:r>
    </w:p>
    <w:p>
      <w:r>
        <w:t>• Список автомобилей</w:t>
      </w:r>
    </w:p>
    <w:p/>
    <w:p>
      <w:r>
        <w:t>История обращений:</w:t>
      </w:r>
    </w:p>
    <w:p/>
    <w:p>
      <w:r>
        <w:t>Дата | Машина | Проблема | Статус</w:t>
      </w:r>
    </w:p>
    <w:p/>
    <w:p>
      <w:r>
        <w:t>Создание новой записи ремонта:</w:t>
      </w:r>
    </w:p>
    <w:p/>
    <w:p>
      <w:r>
        <w:t>Поля:</w:t>
      </w:r>
    </w:p>
    <w:p>
      <w:r>
        <w:t>• Машина</w:t>
      </w:r>
    </w:p>
    <w:p>
      <w:r>
        <w:t>• Описание проблемы</w:t>
      </w:r>
    </w:p>
    <w:p>
      <w:r>
        <w:t>• Дата</w:t>
      </w:r>
    </w:p>
    <w:p>
      <w:r>
        <w:t>• Фотографии</w:t>
      </w:r>
    </w:p>
    <w:p>
      <w:r>
        <w:t>• Комментарии мастера</w:t>
      </w:r>
    </w:p>
    <w:p>
      <w:pPr>
        <w:pStyle w:val="Heading1"/>
      </w:pPr>
      <w:r>
        <w:t>7. Процесс ремонта</w:t>
      </w:r>
    </w:p>
    <w:p>
      <w:r>
        <w:t>Каждый ремонт является отдельной записью.</w:t>
      </w:r>
    </w:p>
    <w:p/>
    <w:p>
      <w:r>
        <w:t>Информация:</w:t>
      </w:r>
    </w:p>
    <w:p>
      <w:r>
        <w:t>• Клиент</w:t>
      </w:r>
    </w:p>
    <w:p>
      <w:r>
        <w:t>• Машина</w:t>
      </w:r>
    </w:p>
    <w:p>
      <w:r>
        <w:t>• Дата обращения</w:t>
      </w:r>
    </w:p>
    <w:p>
      <w:r>
        <w:t>• Описание проблемы</w:t>
      </w:r>
    </w:p>
    <w:p/>
    <w:p>
      <w:r>
        <w:t>Фото процесса:</w:t>
      </w:r>
    </w:p>
    <w:p>
      <w:r>
        <w:t>• Фото до ремонта</w:t>
      </w:r>
    </w:p>
    <w:p>
      <w:r>
        <w:t>• Фото во время ремонта</w:t>
      </w:r>
    </w:p>
    <w:p>
      <w:r>
        <w:t>• Фото после ремонта</w:t>
      </w:r>
    </w:p>
    <w:p/>
    <w:p>
      <w:r>
        <w:t>Работы:</w:t>
      </w:r>
    </w:p>
    <w:p/>
    <w:p>
      <w:r>
        <w:t>Работа | Стоимость</w:t>
      </w:r>
    </w:p>
    <w:p/>
    <w:p>
      <w:r>
        <w:t>Запчасти:</w:t>
      </w:r>
    </w:p>
    <w:p/>
    <w:p>
      <w:r>
        <w:t>Запчасть | Поставщик | Стоимость</w:t>
      </w:r>
    </w:p>
    <w:p>
      <w:pPr>
        <w:pStyle w:val="Heading1"/>
      </w:pPr>
      <w:r>
        <w:t>8. История заказов у поставщиков</w:t>
      </w:r>
    </w:p>
    <w:p>
      <w:r>
        <w:t>В каждом ремонте фиксируется информация о поставщиках.</w:t>
      </w:r>
    </w:p>
    <w:p/>
    <w:p>
      <w:r>
        <w:t>Данные:</w:t>
      </w:r>
    </w:p>
    <w:p>
      <w:r>
        <w:t>• Поставщик</w:t>
      </w:r>
    </w:p>
    <w:p>
      <w:r>
        <w:t>• Заказанная запчасть</w:t>
      </w:r>
    </w:p>
    <w:p>
      <w:r>
        <w:t>• Стоимость</w:t>
      </w:r>
    </w:p>
    <w:p/>
    <w:p>
      <w:r>
        <w:t>Отчет по поставщикам:</w:t>
      </w:r>
    </w:p>
    <w:p/>
    <w:p>
      <w:r>
        <w:t>Поставщик | Количество заказов | Общая сумма</w:t>
      </w:r>
    </w:p>
    <w:p>
      <w:pPr>
        <w:pStyle w:val="Heading1"/>
      </w:pPr>
      <w:r>
        <w:t>9. Акт выполненных работ</w:t>
      </w:r>
    </w:p>
    <w:p>
      <w:r>
        <w:t>Документ, формируемый после завершения ремонта.</w:t>
      </w:r>
    </w:p>
    <w:p/>
    <w:p>
      <w:r>
        <w:t>Содержит:</w:t>
      </w:r>
    </w:p>
    <w:p/>
    <w:p>
      <w:r>
        <w:t>Заголовок:</w:t>
      </w:r>
    </w:p>
    <w:p>
      <w:r>
        <w:t>Акт выполненных работ</w:t>
      </w:r>
    </w:p>
    <w:p/>
    <w:p>
      <w:r>
        <w:t>Данные клиента:</w:t>
      </w:r>
    </w:p>
    <w:p>
      <w:r>
        <w:t>• Имя клиента</w:t>
      </w:r>
    </w:p>
    <w:p>
      <w:r>
        <w:t>• Автомобиль</w:t>
      </w:r>
    </w:p>
    <w:p>
      <w:r>
        <w:t>• Номер автомобиля</w:t>
      </w:r>
    </w:p>
    <w:p/>
    <w:p>
      <w:r>
        <w:t>Таблица работ:</w:t>
      </w:r>
    </w:p>
    <w:p/>
    <w:p>
      <w:r>
        <w:t>Работа | Стоимость</w:t>
      </w:r>
    </w:p>
    <w:p/>
    <w:p>
      <w:r>
        <w:t>Таблица запчастей:</w:t>
      </w:r>
    </w:p>
    <w:p/>
    <w:p>
      <w:r>
        <w:t>Запчасть | Стоимость</w:t>
      </w:r>
    </w:p>
    <w:p/>
    <w:p>
      <w:r>
        <w:t>Итоги:</w:t>
      </w:r>
    </w:p>
    <w:p>
      <w:r>
        <w:t>• Стоимость работ</w:t>
      </w:r>
    </w:p>
    <w:p>
      <w:r>
        <w:t>• Стоимость запчастей</w:t>
      </w:r>
    </w:p>
    <w:p>
      <w:r>
        <w:t>• Итоговая сумма</w:t>
      </w:r>
    </w:p>
    <w:p/>
    <w:p>
      <w:r>
        <w:t>Подписи:</w:t>
      </w:r>
    </w:p>
    <w:p>
      <w:r>
        <w:t>• Исполнитель</w:t>
      </w:r>
    </w:p>
    <w:p>
      <w:r>
        <w:t>• Клиент</w:t>
      </w:r>
    </w:p>
    <w:p>
      <w:pPr>
        <w:pStyle w:val="Heading1"/>
      </w:pPr>
      <w:r>
        <w:t>10. Фотографии</w:t>
      </w:r>
    </w:p>
    <w:p>
      <w:r>
        <w:t>Фотографии должны храниться:</w:t>
      </w:r>
    </w:p>
    <w:p/>
    <w:p>
      <w:r>
        <w:t>• Внутри записи ремонта</w:t>
      </w:r>
    </w:p>
    <w:p>
      <w:r>
        <w:t>• В карточке клиента</w:t>
      </w:r>
    </w:p>
    <w:p/>
    <w:p>
      <w:r>
        <w:t>Функции:</w:t>
      </w:r>
    </w:p>
    <w:p>
      <w:r>
        <w:t>• Загрузка фото</w:t>
      </w:r>
    </w:p>
    <w:p>
      <w:r>
        <w:t>• Просмотр галереи</w:t>
      </w:r>
    </w:p>
    <w:p>
      <w:r>
        <w:t>• Скачивание фотографий</w:t>
      </w:r>
    </w:p>
    <w:p>
      <w:pPr>
        <w:pStyle w:val="Heading1"/>
      </w:pPr>
      <w:r>
        <w:t>11. Поиск по системе</w:t>
      </w:r>
    </w:p>
    <w:p>
      <w:r>
        <w:t>Глобальный поиск по системе.</w:t>
      </w:r>
    </w:p>
    <w:p/>
    <w:p>
      <w:r>
        <w:t>Возможность искать:</w:t>
      </w:r>
    </w:p>
    <w:p/>
    <w:p>
      <w:r>
        <w:t>• Номер машины</w:t>
      </w:r>
    </w:p>
    <w:p>
      <w:r>
        <w:t>• Имя клиента</w:t>
      </w:r>
    </w:p>
    <w:p>
      <w:r>
        <w:t>• Запчасть</w:t>
      </w:r>
    </w:p>
    <w:p>
      <w:r>
        <w:t>• Поставщика</w:t>
      </w:r>
    </w:p>
    <w:p>
      <w:pPr>
        <w:pStyle w:val="Heading1"/>
      </w:pPr>
      <w:r>
        <w:t>12. Уведомления (опционально)</w:t>
      </w:r>
    </w:p>
    <w:p>
      <w:r>
        <w:t>Возможные функции уведомлений:</w:t>
      </w:r>
    </w:p>
    <w:p/>
    <w:p>
      <w:r>
        <w:t>• Напоминание о техническом обслуживании</w:t>
      </w:r>
    </w:p>
    <w:p>
      <w:r>
        <w:t>• Напоминание о запланированном ремонте</w:t>
      </w:r>
    </w:p>
    <w:p>
      <w:pPr>
        <w:pStyle w:val="Heading1"/>
      </w:pPr>
      <w:r>
        <w:t>13. Минимальная структура страниц продукта</w:t>
      </w:r>
    </w:p>
    <w:p>
      <w:r>
        <w:t>Главная (Dashboard)</w:t>
      </w:r>
    </w:p>
    <w:p>
      <w:r>
        <w:t>Автомобили</w:t>
      </w:r>
    </w:p>
    <w:p>
      <w:r>
        <w:t>Клиенты</w:t>
      </w:r>
    </w:p>
    <w:p>
      <w:r>
        <w:t>Ремонты</w:t>
      </w:r>
    </w:p>
    <w:p>
      <w:r>
        <w:t>Месячная история</w:t>
      </w:r>
    </w:p>
    <w:p>
      <w:r>
        <w:t>Поставщики</w:t>
      </w:r>
    </w:p>
    <w:p>
      <w:r>
        <w:t>Акты выполненных работ</w:t>
      </w:r>
    </w:p>
    <w:p>
      <w:pPr>
        <w:pStyle w:val="Heading1"/>
      </w:pPr>
      <w:r>
        <w:t>14. Основной сценарий использования</w:t>
      </w:r>
    </w:p>
    <w:p>
      <w:r>
        <w:t>Типичный сценарий работы пользователя:</w:t>
      </w:r>
    </w:p>
    <w:p/>
    <w:p>
      <w:r>
        <w:t>1. Добавить клиента</w:t>
      </w:r>
    </w:p>
    <w:p>
      <w:r>
        <w:t>2. Добавить машину</w:t>
      </w:r>
    </w:p>
    <w:p>
      <w:r>
        <w:t>3. Создать запись ремонта</w:t>
      </w:r>
    </w:p>
    <w:p>
      <w:r>
        <w:t>4. Добавить фотографии процесса</w:t>
      </w:r>
    </w:p>
    <w:p>
      <w:r>
        <w:t>5. Добавить выполненные работы</w:t>
      </w:r>
    </w:p>
    <w:p>
      <w:r>
        <w:t>6. Добавить запчасти</w:t>
      </w:r>
    </w:p>
    <w:p>
      <w:r>
        <w:t>7. Сформировать акт выполненных работ</w:t>
      </w:r>
    </w:p>
    <w:p>
      <w:pPr>
        <w:pStyle w:val="Heading1"/>
      </w:pPr>
      <w:r>
        <w:t>15. Вопросы для уточнения перед разработкой</w:t>
      </w:r>
    </w:p>
    <w:p>
      <w:r>
        <w:t>Для финализации продукта необходимо уточнить:</w:t>
      </w:r>
    </w:p>
    <w:p/>
    <w:p>
      <w:r>
        <w:t>1. Может ли один клиент иметь несколько автомобилей?</w:t>
      </w:r>
    </w:p>
    <w:p>
      <w:r>
        <w:t>2. Может ли один ремонт включать несколько проблем?</w:t>
      </w:r>
    </w:p>
    <w:p>
      <w:r>
        <w:t>3. Нужно ли хранить телефон и email клиента?</w:t>
      </w:r>
    </w:p>
    <w:p>
      <w:r>
        <w:t>4. Нужна ли генерация PDF акта выполненных работ?</w:t>
      </w:r>
    </w:p>
    <w:p>
      <w:r>
        <w:t>5. Нужно ли учитывать сотрудников, выполняющих работы?</w:t>
      </w:r>
    </w:p>
    <w:p>
      <w:r>
        <w:t>6. Нужен ли учет склада запчастей?</w:t>
      </w:r>
    </w:p>
    <w:p>
      <w:r>
        <w:t>7. Нужно ли учитывать оплату клиента?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